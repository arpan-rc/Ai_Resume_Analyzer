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A (Anonymized Sample Resume)</w:t>
      </w:r>
    </w:p>
    <w:p>
      <w:r>
        <w:t>Education: B.Tech in Computer Science</w:t>
      </w:r>
    </w:p>
    <w:p>
      <w:r>
        <w:t>Technical Skills: Python, SQL, Excel, Pandas, NumPy, Power BI, Tableau, Matplotlib, Statistics, Data Visualization</w:t>
      </w:r>
    </w:p>
    <w:p>
      <w:r>
        <w:t>Projects:</w:t>
      </w:r>
    </w:p>
    <w:p>
      <w:r>
        <w:t>- Sales Performance Dashboard: Built interactive Power BI and Excel dashboards using SQL and Pandas.</w:t>
      </w:r>
    </w:p>
    <w:p>
      <w:r>
        <w:t>- Customer Churn Exploratory Data Analysis: Analyzed patterns with Python, Matplotlib, and statistical hypothesis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