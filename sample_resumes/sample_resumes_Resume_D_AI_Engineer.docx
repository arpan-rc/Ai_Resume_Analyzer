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D (Anonymized Sample Resume)</w:t>
      </w:r>
    </w:p>
    <w:p>
      <w:r>
        <w:t>Education: B.Tech in Computer Science and Engineering</w:t>
      </w:r>
    </w:p>
    <w:p>
      <w:r>
        <w:t>Technical Skills: Python, Deep Learning, LLM, RAG, APIs, FastAPI, LangChain, Prompt Engineering, Docker, Git</w:t>
      </w:r>
    </w:p>
    <w:p>
      <w:r>
        <w:t>Projects:</w:t>
      </w:r>
    </w:p>
    <w:p>
      <w:r>
        <w:t>- Enterprise RAG Knowledge Assistant: Built a Retrieval-Augmented Generation system using LangChain, FAISS, and FastAPI, integrating LLM APIs for automated context-aware document querying.</w:t>
      </w:r>
    </w:p>
    <w:p>
      <w:r>
        <w:t>- Autonomous Agent Workflow: Developed multi-agent orchestration pipelines using Python and vector 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