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C (Anonymized Sample Resume)</w:t>
      </w:r>
    </w:p>
    <w:p>
      <w:r>
        <w:t>Education: B.Tech in Artificial Intelligence</w:t>
      </w:r>
    </w:p>
    <w:p>
      <w:r>
        <w:t>Technical Skills: Python, NLP, Transformers, Hugging Face, spaCy, Deep Learning, PyTorch, scikit-learn, Pandas, Git</w:t>
      </w:r>
    </w:p>
    <w:p>
      <w:r>
        <w:t>Projects:</w:t>
      </w:r>
    </w:p>
    <w:p>
      <w:r>
        <w:t>- Resume Entity Extractor: Fine-tuned Hugging Face Transformers and spaCy pipelines in PyTorch.</w:t>
      </w:r>
    </w:p>
    <w:p>
      <w:r>
        <w:t>- Document Summarizer: Built deep learning NLP models for semantic text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