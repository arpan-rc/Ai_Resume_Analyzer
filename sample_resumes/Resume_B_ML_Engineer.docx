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B (Anonymized Sample Resume)</w:t>
      </w:r>
    </w:p>
    <w:p>
      <w:r>
        <w:t>Education: B.Tech in Computer Science and Engineering</w:t>
      </w:r>
    </w:p>
    <w:p>
      <w:r>
        <w:t>Technical Skills: Python, Machine Learning, scikit-learn, Pandas, NumPy, SQL, FastAPI, Docker, Git</w:t>
      </w:r>
    </w:p>
    <w:p>
      <w:r>
        <w:t>Projects:</w:t>
      </w:r>
    </w:p>
    <w:p>
      <w:r>
        <w:t>- Credit Risk Scoring Pipeline: Trained end-to-end scikit-learn models in Python and deployed via FastAPI and Docker.</w:t>
      </w:r>
    </w:p>
    <w:p>
      <w:r>
        <w:t>- Demand Forecasting System: Engineered features using Pandas and NumPy.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