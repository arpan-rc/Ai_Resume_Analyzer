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E (Anonymized Sample Resume)</w:t>
      </w:r>
    </w:p>
    <w:p>
      <w:r>
        <w:t>Education: B.Tech in Electronics and Communication Engineering</w:t>
      </w:r>
    </w:p>
    <w:p>
      <w:r>
        <w:t>Technical Skills: Python, OpenCV, CNN, YOLO, Deep Learning, PyTorch, TensorFlow, NumPy, Docker, Git</w:t>
      </w:r>
    </w:p>
    <w:p>
      <w:r>
        <w:t>Projects:</w:t>
      </w:r>
    </w:p>
    <w:p>
      <w:r>
        <w:t>- Real-Time Object Detection System: Deployed YOLOv8 models using OpenCV and PyTorch for high-speed video surveillance and object localization.</w:t>
      </w:r>
    </w:p>
    <w:p>
      <w:r>
        <w:t>- Medical Image Classification CNN: Trained deep learning convolutional neural networks in TensorFlow for automated anomaly detection in X-ray scans.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